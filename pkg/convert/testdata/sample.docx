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OKF DOCX Fixture</w:t>
      </w:r>
    </w:p>
    <w:p>
      <w:r>
        <w:t>This is a paragraph in the DOCX fixture.</w:t>
      </w:r>
    </w:p>
    <w:p>
      <w:pPr>
        <w:pStyle w:val="Heading1"/>
      </w:pPr>
      <w:r>
        <w:t>Section One</w:t>
      </w:r>
    </w:p>
    <w:p>
      <w:r>
        <w:t>Content under section one.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